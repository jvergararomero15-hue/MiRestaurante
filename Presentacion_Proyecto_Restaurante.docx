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3B33D"/>
          <w:sz w:val="72"/>
        </w:rPr>
        <w:t>SISTEMA DE GESTIÓN</w:t>
        <w:br/>
        <w:t>RESTAURANTE</w:t>
      </w:r>
    </w:p>
    <w:p>
      <w:pPr>
        <w:jc w:val="center"/>
      </w:pPr>
      <w:r>
        <w:rPr>
          <w:color w:val="1A3A6A"/>
          <w:sz w:val="36"/>
        </w:rPr>
        <w:t>Documento de Presentación del Proyecto</w:t>
      </w:r>
    </w:p>
    <w:p/>
    <w:p>
      <w:pPr>
        <w:jc w:val="center"/>
      </w:pPr>
      <w:r>
        <w:rPr>
          <w:sz w:val="24"/>
        </w:rPr>
        <w:t>Fecha: 29/07/2026</w:t>
      </w:r>
    </w:p>
    <w:p>
      <w:pPr>
        <w:jc w:val="center"/>
      </w:pPr>
      <w:r>
        <w:rPr>
          <w:color w:val="666666"/>
          <w:sz w:val="22"/>
        </w:rPr>
        <w:t>Stack: Java 21 · Spring Boot 3.5 · React 19 · PostgreSQL · Docker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</w:pPr>
      <w:r>
        <w:t>1. Resumen Ejecutivo</w:t>
      </w:r>
    </w:p>
    <w:p>
      <w:pPr>
        <w:spacing w:after="40"/>
      </w:pPr>
      <w:r>
        <w:t>2. Arquitectura del Sistema</w:t>
      </w:r>
    </w:p>
    <w:p>
      <w:pPr>
        <w:spacing w:after="40"/>
      </w:pPr>
      <w:r>
        <w:t>3. Tecnologías Utilizadas</w:t>
      </w:r>
    </w:p>
    <w:p>
      <w:pPr>
        <w:spacing w:after="40"/>
      </w:pPr>
      <w:r>
        <w:t>4. Modelo de Datos</w:t>
      </w:r>
    </w:p>
    <w:p>
      <w:pPr>
        <w:spacing w:after="40"/>
      </w:pPr>
      <w:r>
        <w:t>5. Módulos del Sistema</w:t>
      </w:r>
    </w:p>
    <w:p>
      <w:pPr>
        <w:spacing w:after="40"/>
      </w:pPr>
      <w:r>
        <w:t>6. Seguridad y Autenticación</w:t>
      </w:r>
    </w:p>
    <w:p>
      <w:pPr>
        <w:spacing w:after="40"/>
      </w:pPr>
      <w:r>
        <w:t>7. API REST</w:t>
      </w:r>
    </w:p>
    <w:p>
      <w:pPr>
        <w:spacing w:after="40"/>
      </w:pPr>
      <w:r>
        <w:t>8. Panel Administrador</w:t>
      </w:r>
    </w:p>
    <w:p>
      <w:pPr>
        <w:spacing w:after="40"/>
      </w:pPr>
      <w:r>
        <w:t>9. Despliegue y Docker</w:t>
      </w:r>
    </w:p>
    <w:p>
      <w:pPr>
        <w:spacing w:after="40"/>
      </w:pPr>
      <w:r>
        <w:t>10. Pruebas y Calidad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Sistema de Gestión para Restaurante es una aplicación web full-stack diseñada para administrar las operaciones diarias de un restaurante. Permite gestionar mesas, menú, reservas, pedidos y cobros, con roles diferenciados para clientes y administradores.</w:t>
      </w:r>
    </w:p>
    <w:p>
      <w:r>
        <w:t>El sistema cuenta con autenticación JWT, panel de administración con dashboard de estadísticas en tiempo real, y soporte para contenedores Docker para facilitar el despliegue.</w:t>
      </w:r>
    </w:p>
    <w:p>
      <w:pPr>
        <w:pStyle w:val="Heading1"/>
      </w:pPr>
      <w:r>
        <w:t>2. Arquitectura del Sistema</w:t>
      </w:r>
    </w:p>
    <w:p>
      <w:r>
        <w:t>El sistema sigue una arquitectura de tres capas:</w:t>
      </w:r>
    </w:p>
    <w:p>
      <w:r>
        <w:rPr>
          <w:b/>
          <w:sz w:val="22"/>
        </w:rPr>
        <w:t xml:space="preserve">Frontend (React 19 + Vite 8): </w:t>
      </w:r>
      <w:r>
        <w:t>Interfaz de usuario moderna y responsiva. Incluye React Router para navegación del lado del cliente, Axios para comunicación HTTP, y estilos CSS personalizados. Se sirve mediante nginx en producción.</w:t>
      </w:r>
    </w:p>
    <w:p>
      <w:r>
        <w:rPr>
          <w:b/>
          <w:sz w:val="22"/>
        </w:rPr>
        <w:t xml:space="preserve">Backend (Spring Boot 3.5 + Java 21): </w:t>
      </w:r>
      <w:r>
        <w:t>API REST con Spring Data JPA para persistencia, Spring Security con JWT para autenticación, y validación de inputs con Jakarta Validation. Arquitectura en capas: Controller → Service → Repository.</w:t>
      </w:r>
    </w:p>
    <w:p>
      <w:r>
        <w:rPr>
          <w:b/>
          <w:sz w:val="22"/>
        </w:rPr>
        <w:t xml:space="preserve">Base de Datos (PostgreSQL): </w:t>
      </w:r>
      <w:r>
        <w:t>Base de datos relacional con tablas normalizadas para usuarios, mesas, platos, pedidos, reservas, clientes y detalles de pedidos. Migraciones automáticas mediante DDL Auto.</w:t>
      </w:r>
    </w:p>
    <w:p>
      <w:pPr>
        <w:pStyle w:val="Heading2"/>
      </w:pPr>
      <w:r>
        <w:t>Diagrama de Arquitectura</w:t>
      </w:r>
    </w:p>
    <w:p>
      <w:r>
        <w:rPr>
          <w:rFonts w:ascii="Courier New" w:hAnsi="Courier New"/>
          <w:sz w:val="18"/>
        </w:rPr>
        <w:t xml:space="preserve">  [ Navegador ]</w:t>
        <w:br/>
        <w:t xml:space="preserve">        |</w:t>
        <w:br/>
        <w:t xml:space="preserve">  [ nginx (proxy reverse) ]</w:t>
        <w:br/>
        <w:t xml:space="preserve">        |</w:t>
        <w:br/>
        <w:t xml:space="preserve">  -------------------------</w:t>
        <w:br/>
        <w:t xml:space="preserve">  |    React App (Vite)   |</w:t>
        <w:br/>
        <w:t xml:space="preserve">  |  Puerto 5173 (dev)     |</w:t>
        <w:br/>
        <w:t xml:space="preserve">  |  Puerto 80 (prod)      |</w:t>
        <w:br/>
        <w:t xml:space="preserve">  -------------------------</w:t>
        <w:br/>
        <w:t xml:space="preserve">        |  HTTP / JSON</w:t>
        <w:br/>
        <w:t xml:space="preserve">  -------------------------</w:t>
        <w:br/>
        <w:t xml:space="preserve">  |  Spring Boot Backend  |</w:t>
        <w:br/>
        <w:t xml:space="preserve">  |  Puerto 8080           |</w:t>
        <w:br/>
        <w:t xml:space="preserve">  |  JWT Auth              |</w:t>
        <w:br/>
        <w:t xml:space="preserve">  -------------------------</w:t>
        <w:br/>
        <w:t xml:space="preserve">        |  JDBC</w:t>
        <w:br/>
        <w:t xml:space="preserve">  -------------------------</w:t>
        <w:br/>
        <w:t xml:space="preserve">  |  PostgreSQL           |</w:t>
        <w:br/>
        <w:t xml:space="preserve">  |  Puerto 5432           |</w:t>
        <w:br/>
        <w:t xml:space="preserve">  -------------------------</w:t>
      </w:r>
    </w:p>
    <w:p>
      <w:r>
        <w:br w:type="page"/>
      </w:r>
    </w:p>
    <w:p>
      <w:pPr>
        <w:pStyle w:val="Heading1"/>
      </w:pPr>
      <w:r>
        <w:t>3. Tecnologías Utilizadas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19.2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8.0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7.14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1.18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3.5.6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Spring Security + JWT</w:t>
            </w:r>
          </w:p>
        </w:tc>
        <w:tc>
          <w:tcPr>
            <w:tcW w:type="dxa" w:w="2880"/>
          </w:tcPr>
          <w:p>
            <w:r>
              <w:t>0.12.7</w:t>
            </w:r>
          </w:p>
        </w:tc>
      </w:tr>
      <w:tr>
        <w:tc>
          <w:tcPr>
            <w:tcW w:type="dxa" w:w="2880"/>
          </w:tcPr>
          <w:p>
            <w:r>
              <w:t>Base Datos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16+</w:t>
            </w:r>
          </w:p>
        </w:tc>
      </w:tr>
      <w:tr>
        <w:tc>
          <w:tcPr>
            <w:tcW w:type="dxa" w:w="2880"/>
          </w:tcPr>
          <w:p>
            <w:r>
              <w:t>Infra</w:t>
            </w:r>
          </w:p>
        </w:tc>
        <w:tc>
          <w:tcPr>
            <w:tcW w:type="dxa" w:w="2880"/>
          </w:tcPr>
          <w:p>
            <w:r>
              <w:t>Docker / Docker Compose</w:t>
            </w:r>
          </w:p>
        </w:tc>
        <w:tc>
          <w:tcPr>
            <w:tcW w:type="dxa" w:w="2880"/>
          </w:tcPr>
          <w:p>
            <w:r>
              <w:t>Última</w:t>
            </w:r>
          </w:p>
        </w:tc>
      </w:tr>
    </w:tbl>
    <w:p/>
    <w:p>
      <w:pPr>
        <w:pStyle w:val="Heading1"/>
      </w:pPr>
      <w:r>
        <w:t>4. Modelo de Datos</w:t>
      </w:r>
    </w:p>
    <w:p>
      <w:r>
        <w:t>El sistema cuenta con 7 entidades principales:</w:t>
      </w:r>
    </w:p>
    <w:p>
      <w:r>
        <w:rPr>
          <w:b/>
        </w:rPr>
        <w:t xml:space="preserve">Usuario: </w:t>
      </w:r>
      <w:r>
        <w:t>id_usuario, nombre, apellido, correo, password, rol (USER/ADMIN), estado, fecha_registro</w:t>
      </w:r>
    </w:p>
    <w:p>
      <w:r>
        <w:rPr>
          <w:b/>
        </w:rPr>
        <w:t xml:space="preserve">Cliente: </w:t>
      </w:r>
      <w:r>
        <w:t>id_cliente, nombre, apellido, cedula, telefono, correo, direccion, fecha_registro, estado</w:t>
      </w:r>
    </w:p>
    <w:p>
      <w:r>
        <w:rPr>
          <w:b/>
        </w:rPr>
        <w:t xml:space="preserve">Mesa: </w:t>
      </w:r>
      <w:r>
        <w:t>id_mesa, numero, capacidad, estado (Libre/Ocupada/Reservada), reservado_por</w:t>
      </w:r>
    </w:p>
    <w:p>
      <w:r>
        <w:rPr>
          <w:b/>
        </w:rPr>
        <w:t xml:space="preserve">Plato: </w:t>
      </w:r>
      <w:r>
        <w:t>id_plato, nombre, descripcion, precio, imagen, categoria, disponible</w:t>
      </w:r>
    </w:p>
    <w:p>
      <w:r>
        <w:rPr>
          <w:b/>
        </w:rPr>
        <w:t xml:space="preserve">Reserva: </w:t>
      </w:r>
      <w:r>
        <w:t>id_reserva, fecha, hora, cantidad_personas, estado (Activa/Cancelada), FK → Mesa, FK → Cliente</w:t>
      </w:r>
    </w:p>
    <w:p>
      <w:r>
        <w:rPr>
          <w:b/>
        </w:rPr>
        <w:t xml:space="preserve">Pedido: </w:t>
      </w:r>
      <w:r>
        <w:t>id_pedido, fecha, total, estado (Activo/Cobrado), FK → Mesa, FK → Cliente, FK → Usuario</w:t>
      </w:r>
    </w:p>
    <w:p>
      <w:r>
        <w:rPr>
          <w:b/>
        </w:rPr>
        <w:t xml:space="preserve">DetallePedido: </w:t>
      </w:r>
      <w:r>
        <w:t>id_detalle, cantidad, precio_unitario, subtotal, FK → Pedido, FK → Plato</w:t>
      </w:r>
    </w:p>
    <w:p>
      <w:r>
        <w:br w:type="page"/>
      </w:r>
    </w:p>
    <w:p>
      <w:pPr>
        <w:pStyle w:val="Heading1"/>
      </w:pPr>
      <w:r>
        <w:t>5. Módulos del Sistema</w:t>
      </w:r>
    </w:p>
    <w:p>
      <w:r>
        <w:rPr>
          <w:b/>
          <w:sz w:val="24"/>
        </w:rPr>
        <w:t>Autenticación y Usuarios</w:t>
      </w:r>
    </w:p>
    <w:p>
      <w:pPr>
        <w:spacing w:after="200"/>
      </w:pPr>
      <w:r>
        <w:t>Registro e inicio de sesión con JWT. Roles: ADMIN (control total) y USER (cliente). Las contraseñas se almacenan cifradas con BCrypt.</w:t>
      </w:r>
    </w:p>
    <w:p>
      <w:r>
        <w:rPr>
          <w:b/>
          <w:sz w:val="24"/>
        </w:rPr>
        <w:t>Gestión de Menú</w:t>
      </w:r>
    </w:p>
    <w:p>
      <w:pPr>
        <w:spacing w:after="200"/>
      </w:pPr>
      <w:r>
        <w:t>CRUD completo de platos con nombre, descripción, precio, imagen (emoji) y categoría. El administrador puede agregar, editar y eliminar platos.</w:t>
      </w:r>
    </w:p>
    <w:p>
      <w:r>
        <w:rPr>
          <w:b/>
          <w:sz w:val="24"/>
        </w:rPr>
        <w:t>Gestión de Mesas</w:t>
      </w:r>
    </w:p>
    <w:p>
      <w:pPr>
        <w:spacing w:after="200"/>
      </w:pPr>
      <w:r>
        <w:t>Control de estado de mesas: Libre, Ocupada, Reservada. Permite agregar/eliminar productos al consumo de cada mesa y calcular total automáticamente.</w:t>
      </w:r>
    </w:p>
    <w:p>
      <w:r>
        <w:rPr>
          <w:b/>
          <w:sz w:val="24"/>
        </w:rPr>
        <w:t>Reservas</w:t>
      </w:r>
    </w:p>
    <w:p>
      <w:pPr>
        <w:spacing w:after="200"/>
      </w:pPr>
      <w:r>
        <w:t>Los clientes pueden reservar mesas seleccionando fecha, hora y número de personas. El sistema valida que no haya conflictos de horario para la misma mesa.</w:t>
      </w:r>
    </w:p>
    <w:p>
      <w:r>
        <w:rPr>
          <w:b/>
          <w:sz w:val="24"/>
        </w:rPr>
        <w:t>Pedidos y Cobro</w:t>
      </w:r>
    </w:p>
    <w:p>
      <w:pPr>
        <w:spacing w:after="200"/>
      </w:pPr>
      <w:r>
        <w:t>Al cobrar una mesa, se genera automáticamente un pedido en la base de datos con el total de los consumos. Solo los administradores pueden ejecutar el cobro.</w:t>
      </w:r>
    </w:p>
    <w:p>
      <w:r>
        <w:rPr>
          <w:b/>
          <w:sz w:val="24"/>
        </w:rPr>
        <w:t>Panel de Administración</w:t>
      </w:r>
    </w:p>
    <w:p>
      <w:pPr>
        <w:spacing w:after="200"/>
      </w:pPr>
      <w:r>
        <w:t>Dashboard con estadísticas en tiempo real: mesas libres/ocupadas/reservadas, reservas del día, pedidos del día, ventas totales y del día. CRUD de clientes, mesas, platos y visualización de historial de ventas y reservas.</w:t>
      </w:r>
    </w:p>
    <w:p>
      <w:pPr>
        <w:pStyle w:val="Heading1"/>
      </w:pPr>
      <w:r>
        <w:t>6. Seguridad y Autenticación</w:t>
      </w:r>
    </w:p>
    <w:p>
      <w:r>
        <w:t>La seguridad se implementa en múltiples capas:</w:t>
      </w:r>
    </w:p>
    <w:p>
      <w:pPr>
        <w:pStyle w:val="ListBullet"/>
      </w:pPr>
      <w:r>
        <w:t>JWT (JSON Web Token): Autenticación stateless. El token se genera al login y se envía en el header Authorization de cada petición.</w:t>
      </w:r>
    </w:p>
    <w:p>
      <w:pPr>
        <w:pStyle w:val="ListBullet"/>
      </w:pPr>
      <w:r>
        <w:t>BCrypt: Las contraseñas se almacenan cifradas. Nunca viajan en texto plano.</w:t>
      </w:r>
    </w:p>
    <w:p>
      <w:pPr>
        <w:pStyle w:val="ListBullet"/>
      </w:pPr>
      <w:r>
        <w:t>Roles: Separación clara entre USER y ADMIN. Rutas del panel admin protegidas.</w:t>
      </w:r>
    </w:p>
    <w:p>
      <w:pPr>
        <w:pStyle w:val="ListBullet"/>
      </w:pPr>
      <w:r>
        <w:t>CORS: Configuración de orígenes permitidos para evitar accesos no autorizados.</w:t>
      </w:r>
    </w:p>
    <w:p>
      <w:pPr>
        <w:pStyle w:val="ListBullet"/>
      </w:pPr>
      <w:r>
        <w:t>Validación: Todos los inputs se validan con Jakarta Validation (@NotBlank, @Email, @Positive, etc.).</w:t>
      </w:r>
    </w:p>
    <w:p>
      <w:pPr>
        <w:pStyle w:val="ListBullet"/>
      </w:pPr>
      <w:r>
        <w:t>Manejo global de errores: @ControllerAdvice captura excepciones y responde con códigos HTTP apropiados (400, 404, 409, 500).</w:t>
      </w:r>
    </w:p>
    <w:p>
      <w:r>
        <w:br w:type="page"/>
      </w:r>
    </w:p>
    <w:p>
      <w:pPr>
        <w:pStyle w:val="Heading1"/>
      </w:pPr>
      <w:r>
        <w:t>7. API REST - Endpoints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/auth/registro</w:t>
            </w:r>
          </w:p>
        </w:tc>
        <w:tc>
          <w:tcPr>
            <w:tcW w:type="dxa" w:w="2880"/>
          </w:tcPr>
          <w:p>
            <w:r>
              <w:t>Registro de nuevo usuario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Inicio de sesión, devuelve JWT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/platos</w:t>
            </w:r>
          </w:p>
        </w:tc>
        <w:tc>
          <w:tcPr>
            <w:tcW w:type="dxa" w:w="2880"/>
          </w:tcPr>
          <w:p>
            <w:r>
              <w:t>Listar todos los platos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/mesas</w:t>
            </w:r>
          </w:p>
        </w:tc>
        <w:tc>
          <w:tcPr>
            <w:tcW w:type="dxa" w:w="2880"/>
          </w:tcPr>
          <w:p>
            <w:r>
              <w:t>Listar todas las mesas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/mesas/{id}</w:t>
            </w:r>
          </w:p>
        </w:tc>
        <w:tc>
          <w:tcPr>
            <w:tcW w:type="dxa" w:w="2880"/>
          </w:tcPr>
          <w:p>
            <w:r>
              <w:t>Actualizar estado de una mesa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/reservas</w:t>
            </w:r>
          </w:p>
        </w:tc>
        <w:tc>
          <w:tcPr>
            <w:tcW w:type="dxa" w:w="2880"/>
          </w:tcPr>
          <w:p>
            <w:r>
              <w:t>Listar todas las reservas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/reservas</w:t>
            </w:r>
          </w:p>
        </w:tc>
        <w:tc>
          <w:tcPr>
            <w:tcW w:type="dxa" w:w="2880"/>
          </w:tcPr>
          <w:p>
            <w:r>
              <w:t>Crear una nueva reserva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/pedidos</w:t>
            </w:r>
          </w:p>
        </w:tc>
        <w:tc>
          <w:tcPr>
            <w:tcW w:type="dxa" w:w="2880"/>
          </w:tcPr>
          <w:p>
            <w:r>
              <w:t>Crear un pedido (al cobrar)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/admin/dashboard</w:t>
            </w:r>
          </w:p>
        </w:tc>
        <w:tc>
          <w:tcPr>
            <w:tcW w:type="dxa" w:w="2880"/>
          </w:tcPr>
          <w:p>
            <w:r>
              <w:t>Estadísticas del dashboard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/admin/ventas</w:t>
            </w:r>
          </w:p>
        </w:tc>
        <w:tc>
          <w:tcPr>
            <w:tcW w:type="dxa" w:w="2880"/>
          </w:tcPr>
          <w:p>
            <w:r>
              <w:t>Historial de ventas por fecha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/clientes</w:t>
            </w:r>
          </w:p>
        </w:tc>
        <w:tc>
          <w:tcPr>
            <w:tcW w:type="dxa" w:w="2880"/>
          </w:tcPr>
          <w:p>
            <w:r>
              <w:t>Listar clientes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/clientes</w:t>
            </w:r>
          </w:p>
        </w:tc>
        <w:tc>
          <w:tcPr>
            <w:tcW w:type="dxa" w:w="2880"/>
          </w:tcPr>
          <w:p>
            <w:r>
              <w:t>Crear cliente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/clientes/{id}</w:t>
            </w:r>
          </w:p>
        </w:tc>
        <w:tc>
          <w:tcPr>
            <w:tcW w:type="dxa" w:w="2880"/>
          </w:tcPr>
          <w:p>
            <w:r>
              <w:t>Eliminar cliente</w:t>
            </w:r>
          </w:p>
        </w:tc>
      </w:tr>
    </w:tbl>
    <w:p>
      <w:pPr>
        <w:pStyle w:val="Heading1"/>
      </w:pPr>
      <w:r>
        <w:t>8. Panel de Administración</w:t>
      </w:r>
    </w:p>
    <w:p>
      <w:r>
        <w:t>El panel admin es accesible en /admin para usuarios con rol ADMIN. Incluye las siguientes secciones:</w:t>
      </w:r>
    </w:p>
    <w:p>
      <w:r>
        <w:rPr>
          <w:b/>
        </w:rPr>
        <w:t xml:space="preserve">Dashboard: </w:t>
      </w:r>
      <w:r>
        <w:t>Tarjetas con estadísticas: mesas libres/ocupadas/reservadas, reservas totales y del día, pedidos totales y del día, ventas totales y del día.</w:t>
      </w:r>
    </w:p>
    <w:p>
      <w:r>
        <w:rPr>
          <w:b/>
        </w:rPr>
        <w:t xml:space="preserve">Reservas: </w:t>
      </w:r>
      <w:r>
        <w:t>Historial completo de reservas con filtro por fecha y opción de eliminar.</w:t>
      </w:r>
    </w:p>
    <w:p>
      <w:r>
        <w:rPr>
          <w:b/>
        </w:rPr>
        <w:t xml:space="preserve">Ventas: </w:t>
      </w:r>
      <w:r>
        <w:t>Historial de pedidos cobrados con filtro por fecha y total acumulado del día.</w:t>
      </w:r>
    </w:p>
    <w:p>
      <w:r>
        <w:rPr>
          <w:b/>
        </w:rPr>
        <w:t xml:space="preserve">Menú: </w:t>
      </w:r>
      <w:r>
        <w:t>CRUD de platos: agregar, editar y eliminar.</w:t>
      </w:r>
    </w:p>
    <w:p>
      <w:r>
        <w:rPr>
          <w:b/>
        </w:rPr>
        <w:t xml:space="preserve">Clientes: </w:t>
      </w:r>
      <w:r>
        <w:t>Listado de todos los clientes registrados con opción de eliminar.</w:t>
      </w:r>
    </w:p>
    <w:p>
      <w:r>
        <w:rPr>
          <w:b/>
        </w:rPr>
        <w:t xml:space="preserve">Mesas: </w:t>
      </w:r>
      <w:r>
        <w:t>Listado de mesas con opción de liberar o eliminar.</w:t>
      </w:r>
    </w:p>
    <w:p>
      <w:r>
        <w:br w:type="page"/>
      </w:r>
    </w:p>
    <w:p>
      <w:pPr>
        <w:pStyle w:val="Heading1"/>
      </w:pPr>
      <w:r>
        <w:t>9. Despliegue con Docker</w:t>
      </w:r>
    </w:p>
    <w:p>
      <w:r>
        <w:t>El sistema está completamente containerizado para facilitar el despliegue en cualquier entorno. Incluye:</w:t>
      </w:r>
    </w:p>
    <w:p>
      <w:pPr>
        <w:pStyle w:val="ListBullet"/>
      </w:pPr>
      <w:r>
        <w:t>Dockerfile para el backend (multi-stage: build Maven → JRE 21)</w:t>
      </w:r>
    </w:p>
    <w:p>
      <w:pPr>
        <w:pStyle w:val="ListBullet"/>
      </w:pPr>
      <w:r>
        <w:t>Dockerfile para el frontend (multi-stage: build Node → nginx)</w:t>
      </w:r>
    </w:p>
    <w:p>
      <w:pPr>
        <w:pStyle w:val="ListBullet"/>
      </w:pPr>
      <w:r>
        <w:t>docker-compose.yml con 3 servicios: PostgreSQL, backend, frontend</w:t>
      </w:r>
    </w:p>
    <w:p>
      <w:pPr>
        <w:pStyle w:val="ListBullet"/>
      </w:pPr>
      <w:r>
        <w:t>Nginx configurado como proxy reverso para las rutas API</w:t>
      </w:r>
    </w:p>
    <w:p>
      <w:pPr>
        <w:pStyle w:val="ListBullet"/>
      </w:pPr>
      <w:r>
        <w:t>Healthcheck de base de datos para asegurar el orden de inicio</w:t>
      </w:r>
    </w:p>
    <w:p>
      <w:pPr>
        <w:pStyle w:val="ListBullet"/>
      </w:pPr>
      <w:r>
        <w:t>Volumen persistente para los datos de PostgreSQL</w:t>
      </w:r>
    </w:p>
    <w:p/>
    <w:p>
      <w:pPr>
        <w:pStyle w:val="Heading2"/>
      </w:pPr>
      <w:r>
        <w:t>Comandos principales</w:t>
      </w:r>
    </w:p>
    <w:p>
      <w:r>
        <w:rPr>
          <w:b/>
        </w:rPr>
        <w:t xml:space="preserve">Desarrollo: </w:t>
      </w:r>
      <w:r>
        <w:rPr>
          <w:rFonts w:ascii="Courier New" w:hAnsi="Courier New"/>
          <w:sz w:val="20"/>
        </w:rPr>
        <w:t>mvn spring-boot:run (backend) | npm run dev (frontend)</w:t>
      </w:r>
    </w:p>
    <w:p>
      <w:r>
        <w:rPr>
          <w:b/>
        </w:rPr>
        <w:t xml:space="preserve">Construir JAR: </w:t>
      </w:r>
      <w:r>
        <w:rPr>
          <w:rFonts w:ascii="Courier New" w:hAnsi="Courier New"/>
          <w:sz w:val="20"/>
        </w:rPr>
        <w:t>mvn clean package -DskipTests</w:t>
      </w:r>
    </w:p>
    <w:p>
      <w:r>
        <w:rPr>
          <w:b/>
        </w:rPr>
        <w:t xml:space="preserve">Docker: </w:t>
      </w:r>
      <w:r>
        <w:rPr>
          <w:rFonts w:ascii="Courier New" w:hAnsi="Courier New"/>
          <w:sz w:val="20"/>
        </w:rPr>
        <w:t>docker compose up --build</w:t>
      </w:r>
    </w:p>
    <w:p>
      <w:r>
        <w:rPr>
          <w:b/>
        </w:rPr>
        <w:t xml:space="preserve">Tests: </w:t>
      </w:r>
      <w:r>
        <w:rPr>
          <w:rFonts w:ascii="Courier New" w:hAnsi="Courier New"/>
          <w:sz w:val="20"/>
        </w:rPr>
        <w:t>mvn test</w:t>
      </w:r>
    </w:p>
    <w:p>
      <w:pPr>
        <w:pStyle w:val="Heading1"/>
      </w:pPr>
      <w:r>
        <w:t>10. Pruebas y Calidad</w:t>
      </w:r>
    </w:p>
    <w:p>
      <w:r>
        <w:t>El sistema incluye pruebas unitarias con Mockito para los servicios principales. Se implementaron 15 tests automatizados que cubren:</w:t>
      </w:r>
    </w:p>
    <w:p>
      <w:pPr>
        <w:pStyle w:val="ListBullet"/>
      </w:pPr>
      <w:r>
        <w:t>MesaService (4 tests): listar, buscar, guardar, eliminar</w:t>
      </w:r>
    </w:p>
    <w:p>
      <w:pPr>
        <w:pStyle w:val="ListBullet"/>
      </w:pPr>
      <w:r>
        <w:t>PedidoService (3 tests): listar, guardar, buscar</w:t>
      </w:r>
    </w:p>
    <w:p>
      <w:pPr>
        <w:pStyle w:val="ListBullet"/>
      </w:pPr>
      <w:r>
        <w:t>PlatoService (3 tests): listar, guardar, eliminar</w:t>
      </w:r>
    </w:p>
    <w:p>
      <w:pPr>
        <w:pStyle w:val="ListBullet"/>
      </w:pPr>
      <w:r>
        <w:t>ClienteService (2 tests): listar, guardar</w:t>
      </w:r>
    </w:p>
    <w:p>
      <w:pPr>
        <w:pStyle w:val="ListBullet"/>
      </w:pPr>
      <w:r>
        <w:t>ReservaService (2 tests): listar, guardar</w:t>
      </w:r>
    </w:p>
    <w:p>
      <w:pPr>
        <w:pStyle w:val="ListBullet"/>
      </w:pPr>
      <w:r>
        <w:t>ContextLoad (1 test): Verifica que la aplicación arranca</w:t>
      </w:r>
    </w:p>
    <w:p/>
    <w:p>
      <w:r>
        <w:rPr>
          <w:b/>
          <w:color w:val="4CAF50"/>
          <w:sz w:val="24"/>
        </w:rPr>
        <w:t>Resultado: 15 tests, 0 fallos</w:t>
      </w:r>
    </w:p>
    <w:p>
      <w:r>
        <w:br w:type="page"/>
      </w:r>
    </w:p>
    <w:p>
      <w:pPr>
        <w:pStyle w:val="Heading1"/>
      </w:pPr>
      <w:r>
        <w:t>Contacto</w:t>
      </w:r>
    </w:p>
    <w:p>
      <w:r>
        <w:t>Este proyecto fue desarrollado como sistema de gestión integral para restaurante.</w:t>
      </w:r>
    </w:p>
    <w:p>
      <w:r>
        <w:t>Para más información o soporte técnico, contactar al equipo de desarrollo.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A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A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A6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